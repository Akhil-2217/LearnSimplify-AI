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LearnSimplify AI - Test DOCX</w:t>
      </w:r>
    </w:p>
    <w:p>
      <w:r>
        <w:t>The OSI model divides network communication into seven layers.</w:t>
      </w:r>
    </w:p>
    <w:p>
      <w:r>
        <w:t>TCP provides reliable, connection-oriented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